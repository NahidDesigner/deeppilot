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Brief: write to each lead politely.</w:t>
      </w:r>
    </w:p>
    <w:p>
      <w:r>
        <w:t>Mention free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